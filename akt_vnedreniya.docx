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5D34" w14:textId="77777777" w:rsidR="00AF2D51" w:rsidRPr="009561BC" w:rsidRDefault="00CC6F94" w:rsidP="009561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b/>
          <w:sz w:val="24"/>
          <w:szCs w:val="24"/>
          <w:lang w:val="ru-RU"/>
        </w:rPr>
        <w:t>УТВЕРЖДАЮ</w:t>
      </w:r>
    </w:p>
    <w:p w14:paraId="3CDE6557" w14:textId="45CD0F00" w:rsidR="00AF2D51" w:rsidRPr="009561BC" w:rsidRDefault="009561BC" w:rsidP="009561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CC6F94" w:rsidRPr="009561BC">
        <w:rPr>
          <w:rFonts w:ascii="Times New Roman" w:hAnsi="Times New Roman" w:cs="Times New Roman"/>
          <w:sz w:val="24"/>
          <w:szCs w:val="24"/>
          <w:lang w:val="ru-RU"/>
        </w:rPr>
        <w:t>иректор</w:t>
      </w:r>
    </w:p>
    <w:p w14:paraId="3AE27F17" w14:textId="6C74FD76" w:rsidR="00AF2D51" w:rsidRPr="009561BC" w:rsidRDefault="009561BC" w:rsidP="009561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sz w:val="24"/>
          <w:szCs w:val="24"/>
          <w:lang w:val="ru-RU"/>
        </w:rPr>
        <w:t>ЧТУП</w:t>
      </w:r>
      <w:r w:rsidR="00CC6F94"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>Компания 7</w:t>
      </w:r>
      <w:r w:rsidR="00CC6F94" w:rsidRPr="009561BC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1E326FF2" w14:textId="5DC853DD" w:rsidR="00AF2D51" w:rsidRPr="009561BC" w:rsidRDefault="009561BC" w:rsidP="009561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Лапко В.А.</w:t>
      </w:r>
      <w:r w:rsidR="00CC6F94"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FFD618C" w14:textId="77777777" w:rsidR="00AF2D51" w:rsidRPr="009561BC" w:rsidRDefault="00CC6F94" w:rsidP="009561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sz w:val="24"/>
          <w:szCs w:val="24"/>
          <w:lang w:val="ru-RU"/>
        </w:rPr>
        <w:t>«___» __________ 20__ г.</w:t>
      </w:r>
    </w:p>
    <w:p w14:paraId="0693E80B" w14:textId="77777777" w:rsidR="00AF2D51" w:rsidRPr="009561BC" w:rsidRDefault="00AF2D51" w:rsidP="00956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339999A" w14:textId="77777777" w:rsidR="00AF2D51" w:rsidRPr="009561BC" w:rsidRDefault="00CC6F94" w:rsidP="009561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b/>
          <w:sz w:val="24"/>
          <w:szCs w:val="24"/>
          <w:lang w:val="ru-RU"/>
        </w:rPr>
        <w:t>АКТ ВНЕДРЕНИЯ</w:t>
      </w:r>
    </w:p>
    <w:p w14:paraId="03C69E36" w14:textId="77777777" w:rsidR="00AF2D51" w:rsidRPr="009561BC" w:rsidRDefault="00AF2D51" w:rsidP="00956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5B03B6E" w14:textId="3BE328EC" w:rsidR="00AF2D51" w:rsidRPr="009561BC" w:rsidRDefault="00CC6F94" w:rsidP="009561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sz w:val="24"/>
          <w:szCs w:val="24"/>
          <w:lang w:val="ru-RU"/>
        </w:rPr>
        <w:t>Настоящий акт составлен о том, что результаты дипломного проекта студента, обучающегося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>в _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>Частном учреждении образования «Колледж бизнеса и права»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, по направлению 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>«программное обеспечение информационных технологий»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>, на тему: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>Разработка веб-приложения для оформления и обработки заявок на приобретение оборудования для животноводства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были внедрены в деятельность 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>ЧТУП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>Компания 7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>».</w:t>
      </w:r>
    </w:p>
    <w:p w14:paraId="5C46E5A1" w14:textId="4CA37BE1" w:rsidR="00AF2D51" w:rsidRPr="009561BC" w:rsidRDefault="00CC6F94" w:rsidP="009561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sz w:val="24"/>
          <w:szCs w:val="24"/>
          <w:lang w:val="ru-RU"/>
        </w:rPr>
        <w:t>В рамках дипломного проекта был разработан модуль: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>«</w:t>
      </w:r>
      <w:proofErr w:type="spellStart"/>
      <w:r w:rsidR="009561BC" w:rsidRPr="009561BC">
        <w:rPr>
          <w:rFonts w:ascii="Times New Roman" w:hAnsi="Times New Roman" w:cs="Times New Roman"/>
          <w:sz w:val="24"/>
          <w:szCs w:val="24"/>
        </w:rPr>
        <w:t>medikator</w:t>
      </w:r>
      <w:proofErr w:type="spellEnd"/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="009561BC" w:rsidRPr="009561BC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9561BC">
        <w:rPr>
          <w:rFonts w:ascii="Times New Roman" w:hAnsi="Times New Roman" w:cs="Times New Roman"/>
          <w:sz w:val="24"/>
          <w:szCs w:val="24"/>
          <w:lang w:val="ru-RU"/>
        </w:rPr>
        <w:t>».</w:t>
      </w:r>
    </w:p>
    <w:p w14:paraId="1AA12437" w14:textId="71424B11" w:rsidR="00AF2D51" w:rsidRPr="009561BC" w:rsidRDefault="00CC6F94" w:rsidP="009561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sz w:val="24"/>
          <w:szCs w:val="24"/>
          <w:lang w:val="ru-RU"/>
        </w:rPr>
        <w:t>Разработанный модуль используется в работе компании и предназначен для: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br/>
        <w:t xml:space="preserve">– 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t>информирования пользователей о товарах компании;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br/>
        <w:t>– привлечения новых клиентов и расширения клиентской базы;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br/>
        <w:t>– автоматизации взаимодействия с клиентами (обработка заявок, обратная связь);</w:t>
      </w:r>
      <w:r w:rsidR="009561BC" w:rsidRPr="009561BC">
        <w:rPr>
          <w:rFonts w:ascii="Times New Roman" w:hAnsi="Times New Roman" w:cs="Times New Roman"/>
          <w:sz w:val="24"/>
          <w:szCs w:val="24"/>
          <w:lang w:val="ru-RU"/>
        </w:rPr>
        <w:br/>
        <w:t>– повышения доступности информации о деятельности компании.</w:t>
      </w:r>
    </w:p>
    <w:p w14:paraId="3AFDD3C3" w14:textId="3A7BA459" w:rsidR="00AF2D51" w:rsidRPr="009561BC" w:rsidRDefault="009561BC" w:rsidP="009561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Style w:val="af6"/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Внедрение данного модуля позволило:</w:t>
      </w:r>
      <w:r w:rsidRPr="009561BC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>– повысить эффективность работы компании за счёт автоматизации основных бизнес-процессов, связанных с обработкой информации и взаимодействием с клиентами;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br/>
        <w:t>– сократить время на обработку заявок, поиск и предоставление информации, а также на выполнение рутинных операций;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br/>
        <w:t>– улучшить качество обслуживания клиентов благодаря оперативному доступу к актуальной информации и удобным инструментам обратной связи;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br/>
        <w:t>– повысить уровень информированности пользователей о деятельности компании, её продуктах и предложениях;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br/>
        <w:t>– обеспечить централизованное хранение и удобное управление данными;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br/>
        <w:t>– снизить вероятность ошибок, связанных с человеческим фактором.</w:t>
      </w:r>
    </w:p>
    <w:p w14:paraId="36B1C49F" w14:textId="77777777" w:rsidR="00AF2D51" w:rsidRPr="009561BC" w:rsidRDefault="00CC6F94" w:rsidP="009561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sz w:val="24"/>
          <w:szCs w:val="24"/>
          <w:lang w:val="ru-RU"/>
        </w:rPr>
        <w:t>Результаты дипломного проекта имеют практическую значимость и могут быть рекомендованы к дальнейшему использованию и развитию.</w:t>
      </w:r>
    </w:p>
    <w:p w14:paraId="5CD0C700" w14:textId="77777777" w:rsidR="00AF2D51" w:rsidRPr="009561BC" w:rsidRDefault="00AF2D51" w:rsidP="00956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06F3087" w14:textId="77777777" w:rsidR="00AF2D51" w:rsidRPr="009561BC" w:rsidRDefault="00AF2D51" w:rsidP="00956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4A5899A" w14:textId="6F96535D" w:rsidR="00AF2D51" w:rsidRPr="009561BC" w:rsidRDefault="009561BC" w:rsidP="00956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CC6F94" w:rsidRPr="009561BC">
        <w:rPr>
          <w:rFonts w:ascii="Times New Roman" w:hAnsi="Times New Roman" w:cs="Times New Roman"/>
          <w:sz w:val="24"/>
          <w:szCs w:val="24"/>
          <w:lang w:val="ru-RU"/>
        </w:rPr>
        <w:t>иректор</w:t>
      </w:r>
    </w:p>
    <w:p w14:paraId="59CC16A9" w14:textId="77777777" w:rsidR="009561BC" w:rsidRPr="009561BC" w:rsidRDefault="009561BC" w:rsidP="00956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561BC">
        <w:rPr>
          <w:rFonts w:ascii="Times New Roman" w:hAnsi="Times New Roman" w:cs="Times New Roman"/>
          <w:sz w:val="24"/>
          <w:szCs w:val="24"/>
          <w:lang w:val="ru-RU"/>
        </w:rPr>
        <w:t>ЧТУП «Компания 7»</w:t>
      </w:r>
    </w:p>
    <w:p w14:paraId="058E2B16" w14:textId="77777777" w:rsidR="009561BC" w:rsidRPr="009561BC" w:rsidRDefault="009561BC" w:rsidP="00956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Лапко В.А.</w:t>
      </w:r>
      <w:r w:rsidRPr="009561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B4720CA" w14:textId="75090FF1" w:rsidR="00AF2D51" w:rsidRPr="009561BC" w:rsidRDefault="00AF2D51" w:rsidP="009561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F2D51" w:rsidRPr="009561B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07C3F" w14:textId="77777777" w:rsidR="003F71D3" w:rsidRDefault="003F71D3" w:rsidP="009561BC">
      <w:pPr>
        <w:spacing w:after="0" w:line="240" w:lineRule="auto"/>
      </w:pPr>
      <w:r>
        <w:separator/>
      </w:r>
    </w:p>
  </w:endnote>
  <w:endnote w:type="continuationSeparator" w:id="0">
    <w:p w14:paraId="002E00C7" w14:textId="77777777" w:rsidR="003F71D3" w:rsidRDefault="003F71D3" w:rsidP="0095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D4119" w14:textId="011DCA49" w:rsidR="009561BC" w:rsidRDefault="009561BC">
    <w:pPr>
      <w:pStyle w:val="a7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E5F369" wp14:editId="01490F6C">
          <wp:simplePos x="0" y="0"/>
          <wp:positionH relativeFrom="page">
            <wp:posOffset>6350</wp:posOffset>
          </wp:positionH>
          <wp:positionV relativeFrom="paragraph">
            <wp:posOffset>-477520</wp:posOffset>
          </wp:positionV>
          <wp:extent cx="7762203" cy="1090930"/>
          <wp:effectExtent l="0" t="0" r="0" b="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1543" cy="10922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3CA76" w14:textId="77777777" w:rsidR="003F71D3" w:rsidRDefault="003F71D3" w:rsidP="009561BC">
      <w:pPr>
        <w:spacing w:after="0" w:line="240" w:lineRule="auto"/>
      </w:pPr>
      <w:r>
        <w:separator/>
      </w:r>
    </w:p>
  </w:footnote>
  <w:footnote w:type="continuationSeparator" w:id="0">
    <w:p w14:paraId="31BBBA99" w14:textId="77777777" w:rsidR="003F71D3" w:rsidRDefault="003F71D3" w:rsidP="00956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AFF08" w14:textId="6D380FFA" w:rsidR="009561BC" w:rsidRDefault="009561BC">
    <w:pPr>
      <w:pStyle w:val="a5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85BEBE7" wp14:editId="69E704CE">
          <wp:simplePos x="0" y="0"/>
          <wp:positionH relativeFrom="page">
            <wp:posOffset>0</wp:posOffset>
          </wp:positionH>
          <wp:positionV relativeFrom="paragraph">
            <wp:posOffset>-455930</wp:posOffset>
          </wp:positionV>
          <wp:extent cx="7766050" cy="1098550"/>
          <wp:effectExtent l="0" t="0" r="6350" b="635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050" cy="109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6E0711" w14:textId="2652B152" w:rsidR="009561BC" w:rsidRDefault="009561BC">
    <w:pPr>
      <w:pStyle w:val="a5"/>
      <w:rPr>
        <w:noProof/>
      </w:rPr>
    </w:pPr>
  </w:p>
  <w:p w14:paraId="4D69501C" w14:textId="5C331A49" w:rsidR="009561BC" w:rsidRDefault="009561BC">
    <w:pPr>
      <w:pStyle w:val="a5"/>
      <w:rPr>
        <w:noProof/>
      </w:rPr>
    </w:pPr>
  </w:p>
  <w:p w14:paraId="2F8453BD" w14:textId="77777777" w:rsidR="009561BC" w:rsidRDefault="009561BC">
    <w:pPr>
      <w:pStyle w:val="a5"/>
      <w:rPr>
        <w:noProof/>
      </w:rPr>
    </w:pPr>
  </w:p>
  <w:p w14:paraId="74453F55" w14:textId="2E7C2F87" w:rsidR="009561BC" w:rsidRDefault="009561B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1D3"/>
    <w:rsid w:val="00567CA3"/>
    <w:rsid w:val="009561BC"/>
    <w:rsid w:val="00AA1D8D"/>
    <w:rsid w:val="00AF2D51"/>
    <w:rsid w:val="00B47730"/>
    <w:rsid w:val="00CB0664"/>
    <w:rsid w:val="00CC6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46956"/>
  <w14:defaultImageDpi w14:val="300"/>
  <w15:docId w15:val="{01912A63-76A3-461B-B5D6-759A2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</cp:lastModifiedBy>
  <cp:revision>2</cp:revision>
  <dcterms:created xsi:type="dcterms:W3CDTF">2026-04-16T10:06:00Z</dcterms:created>
  <dcterms:modified xsi:type="dcterms:W3CDTF">2026-04-16T10:06:00Z</dcterms:modified>
  <cp:category/>
</cp:coreProperties>
</file>